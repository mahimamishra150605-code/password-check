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19FB" w14:textId="0CDAA8C0" w:rsidR="00F33088" w:rsidRPr="00AB574C" w:rsidRDefault="00000000">
      <w:pPr>
        <w:pStyle w:val="Title"/>
        <w:rPr>
          <w:b/>
          <w:bCs/>
        </w:rPr>
      </w:pPr>
      <w:r w:rsidRPr="00AB574C">
        <w:rPr>
          <w:b/>
          <w:bCs/>
        </w:rPr>
        <w:t xml:space="preserve"> Project Report</w:t>
      </w:r>
    </w:p>
    <w:p w14:paraId="7E29A27F" w14:textId="77777777" w:rsidR="00F33088" w:rsidRDefault="00000000">
      <w:pPr>
        <w:pStyle w:val="Heading1"/>
      </w:pPr>
      <w:r>
        <w:t>1. Selected Problem Statement and Reason for Selection</w:t>
      </w:r>
    </w:p>
    <w:p w14:paraId="1E4BED22" w14:textId="77777777" w:rsidR="00F33088" w:rsidRDefault="00000000">
      <w:r>
        <w:t>Problem: Weak and predictable passwords are a major cause of cyber security breaches.</w:t>
      </w:r>
      <w:r>
        <w:br/>
        <w:t>This project focuses on helping users create strong and secure passwords.</w:t>
      </w:r>
      <w:r>
        <w:br/>
        <w:t>This issue is important because weak passwords can lead to hacking, data theft, and privacy loss.</w:t>
      </w:r>
    </w:p>
    <w:p w14:paraId="61D4E2BA" w14:textId="77777777" w:rsidR="00F33088" w:rsidRDefault="00000000">
      <w:pPr>
        <w:pStyle w:val="Heading1"/>
      </w:pPr>
      <w:r>
        <w:t>2. Problem Statement Explanation</w:t>
      </w:r>
    </w:p>
    <w:p w14:paraId="3F0AEE4F" w14:textId="77777777" w:rsidR="00F33088" w:rsidRDefault="00000000">
      <w:r>
        <w:t>What is the problem?</w:t>
      </w:r>
      <w:r>
        <w:br/>
        <w:t>Users often create weak passwords that are easy to guess.</w:t>
      </w:r>
      <w:r>
        <w:br/>
      </w:r>
      <w:r>
        <w:br/>
        <w:t>Where does this problem exist?</w:t>
      </w:r>
      <w:r>
        <w:br/>
        <w:t>On websites, apps, and online platforms where authentication is required.</w:t>
      </w:r>
      <w:r>
        <w:br/>
      </w:r>
      <w:r>
        <w:br/>
        <w:t>Who is affected?</w:t>
      </w:r>
      <w:r>
        <w:br/>
        <w:t>All internet users, especially those unaware of security practices.</w:t>
      </w:r>
      <w:r>
        <w:br/>
      </w:r>
      <w:r>
        <w:br/>
        <w:t>Why is it serious?</w:t>
      </w:r>
      <w:r>
        <w:br/>
        <w:t>It can lead to unauthorized access and data breaches.</w:t>
      </w:r>
      <w:r>
        <w:br/>
      </w:r>
      <w:r>
        <w:br/>
        <w:t>What could happen if not solved?</w:t>
      </w:r>
      <w:r>
        <w:br/>
        <w:t>Accounts may get hacked, personal data stolen, and financial loss may occur.</w:t>
      </w:r>
    </w:p>
    <w:p w14:paraId="21652664" w14:textId="77777777" w:rsidR="00F33088" w:rsidRDefault="00000000">
      <w:pPr>
        <w:pStyle w:val="Heading1"/>
      </w:pPr>
      <w:r>
        <w:t>3. Proposed Solution</w:t>
      </w:r>
    </w:p>
    <w:p w14:paraId="407E8E10" w14:textId="77777777" w:rsidR="00F33088" w:rsidRDefault="00000000">
      <w:r>
        <w:t>This project is a Password Strength Checker and Random Password Generator.</w:t>
      </w:r>
      <w:r>
        <w:br/>
        <w:t>It checks the strength of a password and generates strong passwords automatically.</w:t>
      </w:r>
      <w:r>
        <w:br/>
      </w:r>
      <w:r>
        <w:br/>
        <w:t>How the system works:</w:t>
      </w:r>
      <w:r>
        <w:br/>
        <w:t>- User enters a password</w:t>
      </w:r>
      <w:r>
        <w:br/>
        <w:t>- System analyzes length, characters, symbols</w:t>
      </w:r>
      <w:r>
        <w:br/>
        <w:t>- Displays strength level (Weak/Medium/Strong)</w:t>
      </w:r>
      <w:r>
        <w:br/>
        <w:t>- Generates secure password on request</w:t>
      </w:r>
      <w:r>
        <w:br/>
      </w:r>
      <w:r>
        <w:br/>
        <w:t>Who will use it:</w:t>
      </w:r>
      <w:r>
        <w:br/>
        <w:t>General users, students, and developers.</w:t>
      </w:r>
    </w:p>
    <w:p w14:paraId="521CDD71" w14:textId="77777777" w:rsidR="00F33088" w:rsidRDefault="00000000">
      <w:pPr>
        <w:pStyle w:val="Heading1"/>
      </w:pPr>
      <w:r>
        <w:lastRenderedPageBreak/>
        <w:t>4. Project Features</w:t>
      </w:r>
    </w:p>
    <w:p w14:paraId="38682BE4" w14:textId="77777777" w:rsidR="00F33088" w:rsidRDefault="00000000">
      <w:r>
        <w:t>- Password Strength Checker: Evaluates password security.</w:t>
      </w:r>
      <w:r>
        <w:br/>
        <w:t>- Random Password Generator: Creates strong passwords.</w:t>
      </w:r>
      <w:r>
        <w:br/>
        <w:t>- User-Friendly Interface: Easy to use design.</w:t>
      </w:r>
      <w:r>
        <w:br/>
        <w:t>- Real-time Feedback: Instant strength results.</w:t>
      </w:r>
    </w:p>
    <w:p w14:paraId="0F689CA1" w14:textId="77777777" w:rsidR="00F33088" w:rsidRDefault="00000000">
      <w:pPr>
        <w:pStyle w:val="Heading1"/>
      </w:pPr>
      <w:r>
        <w:t>5. Technology Stack</w:t>
      </w:r>
    </w:p>
    <w:p w14:paraId="3B4D74F3" w14:textId="77777777" w:rsidR="00F33088" w:rsidRDefault="00000000">
      <w:r>
        <w:t>HTML: Structure of the web page</w:t>
      </w:r>
      <w:r>
        <w:br/>
        <w:t>CSS: Styling and layout</w:t>
      </w:r>
      <w:r>
        <w:br/>
        <w:t>JavaScript: Logic for password checking and generation</w:t>
      </w:r>
    </w:p>
    <w:p w14:paraId="258C6B6A" w14:textId="4E5620C7" w:rsidR="00F33088" w:rsidRDefault="00000000">
      <w:pPr>
        <w:pStyle w:val="Heading1"/>
      </w:pPr>
      <w:r>
        <w:t xml:space="preserve">6. Project Screenshots </w:t>
      </w:r>
    </w:p>
    <w:p w14:paraId="447970F5" w14:textId="77777777" w:rsidR="00AB574C" w:rsidRDefault="00000000">
      <w:pPr>
        <w:rPr>
          <w:b/>
          <w:bCs/>
          <w:sz w:val="28"/>
          <w:szCs w:val="28"/>
          <w:u w:val="single"/>
        </w:rPr>
      </w:pPr>
      <w:r>
        <w:t>Include screenshots of:</w:t>
      </w:r>
      <w:r>
        <w:br/>
      </w:r>
      <w:r w:rsidRPr="00AB574C">
        <w:rPr>
          <w:b/>
          <w:bCs/>
          <w:sz w:val="28"/>
          <w:szCs w:val="28"/>
          <w:u w:val="single"/>
        </w:rPr>
        <w:t>- Homepage</w:t>
      </w:r>
    </w:p>
    <w:p w14:paraId="1DE06D32" w14:textId="6A4A3D6B" w:rsidR="00AB574C" w:rsidRDefault="00AB574C">
      <w:r>
        <w:rPr>
          <w:noProof/>
        </w:rPr>
        <w:drawing>
          <wp:inline distT="0" distB="0" distL="0" distR="0" wp14:anchorId="3D232B55" wp14:editId="39180034">
            <wp:extent cx="5486400" cy="4968240"/>
            <wp:effectExtent l="0" t="0" r="0" b="3810"/>
            <wp:docPr id="2354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8309" name="Picture 2354983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C9A6" w14:textId="77777777" w:rsidR="00AB574C" w:rsidRDefault="00000000">
      <w:pPr>
        <w:rPr>
          <w:b/>
          <w:bCs/>
          <w:sz w:val="28"/>
          <w:szCs w:val="28"/>
          <w:u w:val="single"/>
        </w:rPr>
      </w:pPr>
      <w:r w:rsidRPr="00AB574C">
        <w:rPr>
          <w:b/>
          <w:bCs/>
          <w:sz w:val="28"/>
          <w:szCs w:val="28"/>
          <w:u w:val="single"/>
        </w:rPr>
        <w:lastRenderedPageBreak/>
        <w:t>- Password checking feature</w:t>
      </w:r>
    </w:p>
    <w:p w14:paraId="4291C605" w14:textId="77777777" w:rsidR="00AB574C" w:rsidRDefault="00AB574C">
      <w:r>
        <w:rPr>
          <w:noProof/>
        </w:rPr>
        <w:drawing>
          <wp:inline distT="0" distB="0" distL="0" distR="0" wp14:anchorId="783B8F1C" wp14:editId="297CBA16">
            <wp:extent cx="5486400" cy="3510915"/>
            <wp:effectExtent l="0" t="0" r="0" b="0"/>
            <wp:docPr id="659766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6001" name="Picture 6597660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2E2" w14:textId="30FBAFBD" w:rsidR="00F33088" w:rsidRDefault="00000000">
      <w:pPr>
        <w:rPr>
          <w:b/>
          <w:bCs/>
          <w:sz w:val="28"/>
          <w:szCs w:val="28"/>
          <w:u w:val="single"/>
        </w:rPr>
      </w:pPr>
      <w:r>
        <w:br/>
      </w:r>
      <w:r w:rsidRPr="00AB574C">
        <w:rPr>
          <w:b/>
          <w:bCs/>
          <w:sz w:val="28"/>
          <w:szCs w:val="28"/>
          <w:u w:val="single"/>
        </w:rPr>
        <w:t>- Generated password output</w:t>
      </w:r>
    </w:p>
    <w:p w14:paraId="6BE87E74" w14:textId="57CAAF17" w:rsidR="00AB574C" w:rsidRPr="00AB574C" w:rsidRDefault="00AB574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5ABFC32" wp14:editId="7D34384D">
            <wp:extent cx="5486400" cy="3398520"/>
            <wp:effectExtent l="0" t="0" r="0" b="0"/>
            <wp:docPr id="192391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988" name="Picture 1923919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A59E" w14:textId="77777777" w:rsidR="00F33088" w:rsidRDefault="00000000">
      <w:pPr>
        <w:pStyle w:val="Heading1"/>
      </w:pPr>
      <w:r>
        <w:lastRenderedPageBreak/>
        <w:t xml:space="preserve">7. </w:t>
      </w:r>
      <w:proofErr w:type="gramStart"/>
      <w:r>
        <w:t>Open Source</w:t>
      </w:r>
      <w:proofErr w:type="gramEnd"/>
      <w:r>
        <w:t xml:space="preserve"> Repository</w:t>
      </w:r>
    </w:p>
    <w:p w14:paraId="0D1A7D1C" w14:textId="77777777" w:rsidR="00F33088" w:rsidRDefault="00000000">
      <w:r>
        <w:t>Upload the project on GitHub and provide the repository link here.</w:t>
      </w:r>
    </w:p>
    <w:p w14:paraId="4C3E656D" w14:textId="77777777" w:rsidR="00F33088" w:rsidRDefault="00000000">
      <w:pPr>
        <w:pStyle w:val="Heading1"/>
      </w:pPr>
      <w:r>
        <w:t>8. Future Scope</w:t>
      </w:r>
    </w:p>
    <w:p w14:paraId="10C5E0AA" w14:textId="77777777" w:rsidR="00F33088" w:rsidRDefault="00000000">
      <w:r>
        <w:t>- Add password saving feature</w:t>
      </w:r>
      <w:r>
        <w:br/>
        <w:t>- Integrate with browser extensions</w:t>
      </w:r>
      <w:r>
        <w:br/>
        <w:t>- Use AI for better password suggestions</w:t>
      </w:r>
      <w:r>
        <w:br/>
        <w:t>- Mobile application development</w:t>
      </w:r>
    </w:p>
    <w:sectPr w:rsidR="00F330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907877">
    <w:abstractNumId w:val="8"/>
  </w:num>
  <w:num w:numId="2" w16cid:durableId="694118449">
    <w:abstractNumId w:val="6"/>
  </w:num>
  <w:num w:numId="3" w16cid:durableId="1192567411">
    <w:abstractNumId w:val="5"/>
  </w:num>
  <w:num w:numId="4" w16cid:durableId="875199491">
    <w:abstractNumId w:val="4"/>
  </w:num>
  <w:num w:numId="5" w16cid:durableId="69695576">
    <w:abstractNumId w:val="7"/>
  </w:num>
  <w:num w:numId="6" w16cid:durableId="1701737384">
    <w:abstractNumId w:val="3"/>
  </w:num>
  <w:num w:numId="7" w16cid:durableId="1554581852">
    <w:abstractNumId w:val="2"/>
  </w:num>
  <w:num w:numId="8" w16cid:durableId="317811988">
    <w:abstractNumId w:val="1"/>
  </w:num>
  <w:num w:numId="9" w16cid:durableId="49742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574C"/>
    <w:rsid w:val="00B47730"/>
    <w:rsid w:val="00C73B04"/>
    <w:rsid w:val="00CB0664"/>
    <w:rsid w:val="00F33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0203E"/>
  <w14:defaultImageDpi w14:val="300"/>
  <w15:docId w15:val="{08E52FA7-64CC-462F-9A0F-D867C0B4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Mahima Mishra</cp:lastModifiedBy>
  <cp:revision>2</cp:revision>
  <dcterms:created xsi:type="dcterms:W3CDTF">2026-03-26T11:15:00Z</dcterms:created>
  <dcterms:modified xsi:type="dcterms:W3CDTF">2026-03-26T11:15:00Z</dcterms:modified>
  <cp:category/>
</cp:coreProperties>
</file>